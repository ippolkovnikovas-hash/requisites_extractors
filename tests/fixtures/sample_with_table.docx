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ООО Тестовая Организация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7744012347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Конфиденциально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Реквизиты организации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